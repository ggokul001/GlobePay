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GlobePay API Requirement Specification (ARS) v1.0</w:t>
      </w:r>
    </w:p>
    <w:p>
      <w:r>
        <w:t>Project: GlobePay</w:t>
        <w:br/>
        <w:t>Version: 1.0</w:t>
        <w:br/>
        <w:t>Type: API Requirement Specification</w:t>
        <w:br/>
        <w:t>Architecture: React Native + FastAPI + PostgreSQL</w:t>
        <w:br/>
      </w:r>
    </w:p>
    <w:p>
      <w:pPr>
        <w:pStyle w:val="Heading1"/>
      </w:pPr>
      <w:r>
        <w:t>Authentication APIs</w:t>
      </w:r>
    </w:p>
    <w:p>
      <w:r>
        <w:t>POST /api/v1/auth/register</w:t>
      </w:r>
    </w:p>
    <w:p>
      <w:r>
        <w:t>POST /api/v1/auth/login</w:t>
      </w:r>
    </w:p>
    <w:p>
      <w:r>
        <w:t>POST /api/v1/auth/refresh-token</w:t>
      </w:r>
    </w:p>
    <w:p>
      <w:r>
        <w:t>POST /api/v1/auth/logout</w:t>
      </w:r>
    </w:p>
    <w:p>
      <w:pPr>
        <w:pStyle w:val="Heading1"/>
      </w:pPr>
      <w:r>
        <w:t>User APIs</w:t>
      </w:r>
    </w:p>
    <w:p>
      <w:r>
        <w:t>GET /api/v1/users/profile</w:t>
      </w:r>
    </w:p>
    <w:p>
      <w:r>
        <w:t>PUT /api/v1/users/profile</w:t>
      </w:r>
    </w:p>
    <w:p>
      <w:r>
        <w:t>DELETE /api/v1/users/account</w:t>
      </w:r>
    </w:p>
    <w:p>
      <w:pPr>
        <w:pStyle w:val="Heading1"/>
      </w:pPr>
      <w:r>
        <w:t>Payment Method APIs</w:t>
      </w:r>
    </w:p>
    <w:p>
      <w:r>
        <w:t>POST /api/v1/payment-methods</w:t>
      </w:r>
    </w:p>
    <w:p>
      <w:r>
        <w:t>GET /api/v1/payment-methods</w:t>
      </w:r>
    </w:p>
    <w:p>
      <w:r>
        <w:t>DELETE /api/v1/payment-methods/{id}</w:t>
      </w:r>
    </w:p>
    <w:p>
      <w:pPr>
        <w:pStyle w:val="Heading1"/>
      </w:pPr>
      <w:r>
        <w:t>QR APIs</w:t>
      </w:r>
    </w:p>
    <w:p>
      <w:r>
        <w:t>POST /api/v1/qr/scan</w:t>
      </w:r>
    </w:p>
    <w:p>
      <w:r>
        <w:t>POST /api/v1/qr/validate</w:t>
      </w:r>
    </w:p>
    <w:p>
      <w:pPr>
        <w:pStyle w:val="Heading1"/>
      </w:pPr>
      <w:r>
        <w:t>Forex APIs</w:t>
      </w:r>
    </w:p>
    <w:p>
      <w:r>
        <w:t>GET /api/v1/forex/rates</w:t>
      </w:r>
    </w:p>
    <w:p>
      <w:r>
        <w:t>GET /api/v1/forex/convert</w:t>
      </w:r>
    </w:p>
    <w:p>
      <w:pPr>
        <w:pStyle w:val="Heading1"/>
      </w:pPr>
      <w:r>
        <w:t>Payment APIs</w:t>
      </w:r>
    </w:p>
    <w:p>
      <w:r>
        <w:t>POST /api/v1/payments/initiate</w:t>
      </w:r>
    </w:p>
    <w:p>
      <w:r>
        <w:t>POST /api/v1/payments/confirm</w:t>
      </w:r>
    </w:p>
    <w:p>
      <w:r>
        <w:t>GET /api/v1/payments/status/{transaction_id}</w:t>
      </w:r>
    </w:p>
    <w:p>
      <w:pPr>
        <w:pStyle w:val="Heading1"/>
      </w:pPr>
      <w:r>
        <w:t>Transaction APIs</w:t>
      </w:r>
    </w:p>
    <w:p>
      <w:r>
        <w:t>GET /api/v1/transactions</w:t>
      </w:r>
    </w:p>
    <w:p>
      <w:r>
        <w:t>GET /api/v1/transactions/{transaction_id}</w:t>
      </w:r>
    </w:p>
    <w:p>
      <w:pPr>
        <w:pStyle w:val="Heading1"/>
      </w:pPr>
      <w:r>
        <w:t>Notification APIs</w:t>
      </w:r>
    </w:p>
    <w:p>
      <w:r>
        <w:t>GET /api/v1/notifications</w:t>
      </w:r>
    </w:p>
    <w:p>
      <w:r>
        <w:t>PUT /api/v1/notifications/{notification_id}/read</w:t>
      </w:r>
    </w:p>
    <w:p>
      <w:pPr>
        <w:pStyle w:val="Heading1"/>
      </w:pPr>
      <w:r>
        <w:t>Admin APIs</w:t>
      </w:r>
    </w:p>
    <w:p>
      <w:r>
        <w:t>GET /api/v1/admin/users</w:t>
      </w:r>
    </w:p>
    <w:p>
      <w:r>
        <w:t>GET /api/v1/admin/audit-logs</w:t>
      </w:r>
    </w:p>
    <w:p>
      <w:pPr>
        <w:pStyle w:val="Heading1"/>
      </w:pPr>
      <w:r>
        <w:t>Security Requirements</w:t>
      </w:r>
    </w:p>
    <w:p>
      <w:r>
        <w:t>JWT, RBAC, HTTPS, Rate Limiting, Input Validation, Audit Logging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